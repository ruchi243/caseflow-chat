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Jane Smith</w:t>
      </w:r>
    </w:p>
    <w:p>
      <w:pPr>
        <w:pStyle w:val="Heading2"/>
      </w:pPr>
      <w:r>
        <w:t>Software Engineer</w:t>
      </w:r>
    </w:p>
    <w:p>
      <w:r>
        <w:t>Email: jane.smith@email.com</w:t>
      </w:r>
    </w:p>
    <w:p>
      <w:r>
        <w:t>Phone: (555) 123-4567</w:t>
      </w:r>
    </w:p>
    <w:p>
      <w:r>
        <w:t>Location: San Francisco, CA</w:t>
      </w:r>
    </w:p>
    <w:p>
      <w:pPr>
        <w:pStyle w:val="Heading2"/>
      </w:pPr>
      <w:r>
        <w:t>Education</w:t>
      </w:r>
    </w:p>
    <w:p>
      <w:r>
        <w:t>Master of Science in Computer Science</w:t>
        <w:br/>
        <w:t>Stanford University, 2020</w:t>
        <w:br/>
        <w:t>GPA: 3.9/4.0</w:t>
      </w:r>
    </w:p>
    <w:p>
      <w:r>
        <w:t>Bachelor of Science in Computer Science</w:t>
        <w:br/>
        <w:t>UC Berkeley, 2018</w:t>
        <w:br/>
        <w:t>GPA: 3.8/4.0</w:t>
      </w:r>
    </w:p>
    <w:p>
      <w:pPr>
        <w:pStyle w:val="Heading2"/>
      </w:pPr>
      <w:r>
        <w:t>Work Experience</w:t>
      </w:r>
    </w:p>
    <w:p>
      <w:pPr>
        <w:pStyle w:val="Heading3"/>
      </w:pPr>
      <w:r>
        <w:t>Senior Software Engineer - TechCorp Inc.</w:t>
      </w:r>
    </w:p>
    <w:p>
      <w:r>
        <w:t>January 2021 - Present</w:t>
      </w:r>
    </w:p>
    <w:p>
      <w:r>
        <w:t>Led development of machine learning pipeline processing 10M+ records daily</w:t>
        <w:br/>
        <w:t>Implemented microservices architecture using Python, FastAPI, and Docker</w:t>
        <w:br/>
        <w:t>Managed team of 5 engineers, conducted code reviews and mentoring</w:t>
        <w:br/>
        <w:t>Improved system performance by 40% through optimization and refactoring</w:t>
      </w:r>
    </w:p>
    <w:p>
      <w:pPr>
        <w:pStyle w:val="Heading3"/>
      </w:pPr>
      <w:r>
        <w:t>Software Engineer - StartupXYZ</w:t>
      </w:r>
    </w:p>
    <w:p>
      <w:r>
        <w:t>June 2018 - December 2020</w:t>
      </w:r>
    </w:p>
    <w:p>
      <w:r>
        <w:t>Developed RESTful APIs handling 1M+ requests per day</w:t>
        <w:br/>
        <w:t>Built data processing pipelines using Python and SQL</w:t>
        <w:br/>
        <w:t>Implemented CI/CD pipelines reducing deployment time by 60%</w:t>
      </w:r>
    </w:p>
    <w:p>
      <w:pPr>
        <w:pStyle w:val="Heading2"/>
      </w:pPr>
      <w:r>
        <w:t>Skills</w:t>
      </w:r>
    </w:p>
    <w:p>
      <w:r>
        <w:t>Programming Languages: Python, SQL, JavaScript, Java</w:t>
        <w:br/>
        <w:t>Frameworks: FastAPI, Django, React, Node.js</w:t>
        <w:br/>
        <w:t>Databases: PostgreSQL, MongoDB, Redis</w:t>
        <w:br/>
        <w:t>Tools: Docker, Kubernetes, Git, AWS, GCP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